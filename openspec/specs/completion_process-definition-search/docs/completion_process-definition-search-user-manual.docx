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algun Gothic" w:hAnsi="Malgun Gothic" w:eastAsia="Malgun Gothic"/>
          <w:b/>
          <w:color w:val="1F4E79"/>
          <w:sz w:val="36"/>
        </w:rPr>
        <w:t>Process-GPT</w:t>
      </w:r>
    </w:p>
    <w:p>
      <w:pPr>
        <w:jc w:val="center"/>
      </w:pPr>
      <w:r>
        <w:rPr>
          <w:rFonts w:ascii="Malgun Gothic" w:hAnsi="Malgun Gothic" w:eastAsia="Malgun Gothic"/>
          <w:b/>
          <w:sz w:val="56"/>
        </w:rPr>
        <w:t>프로세스 정의 검색 사용자 매뉴얼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버전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작성일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2026-05-28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작성자/조직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Process-GPT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구분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최종 사용자 매뉴얼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대상 기능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정의 검색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1. 문서 정보 및 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문서 버전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변경일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 내용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2026-05-28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초안 작성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Process-GPT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서비스 담당자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2. 목차</w:t>
      </w:r>
    </w:p>
    <w:p>
      <w:r>
        <w:rPr>
          <w:rFonts w:ascii="Malgun Gothic" w:hAnsi="Malgun Gothic" w:eastAsia="Malgun Gothic"/>
          <w:b w:val="0"/>
        </w:rPr>
        <w:t>아래 목차는 Word에서 문서를 열 때 필드를 업데이트하면 페이지 번호가 반영됩니다.</w:t>
      </w:r>
    </w:p>
    <w:p>
      <w:r>
        <w:fldChar w:fldCharType="begin"/>
        <w:instrText xml:space="preserve">TOC \o "1-3" \h \z \u</w:instrText>
        <w:fldChar w:fldCharType="separate"/>
        <w:t>목차는 Word에서 필드 업데이트 시 페이지 번호와 함께 표시됩니다.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3. 개요</w:t>
      </w:r>
    </w:p>
    <w:p>
      <w:r>
        <w:rPr>
          <w:rFonts w:ascii="Malgun Gothic" w:hAnsi="Malgun Gothic" w:eastAsia="Malgun Gothic"/>
          <w:b w:val="0"/>
        </w:rPr>
        <w:t>본 매뉴얼은 Process-GPT 화면 상단의 검색바에서 자연어로 프로세스 정의를 찾아보는 방법을 안내합니다.</w:t>
      </w:r>
    </w:p>
    <w:p>
      <w:pPr>
        <w:pStyle w:val="ListBullet"/>
      </w:pPr>
      <w:r>
        <w:rPr>
          <w:rFonts w:ascii="Malgun Gothic" w:hAnsi="Malgun Gothic" w:eastAsia="Malgun Gothic"/>
        </w:rPr>
        <w:t>서비스 목적: 사용자가 자연어 질의로 시작하거나 참고할 프로세스 정의를 의미 기반으로 빠르게 찾도록 돕습니다.</w:t>
      </w:r>
    </w:p>
    <w:p>
      <w:pPr>
        <w:pStyle w:val="ListBullet"/>
      </w:pPr>
      <w:r>
        <w:rPr>
          <w:rFonts w:ascii="Malgun Gothic" w:hAnsi="Malgun Gothic" w:eastAsia="Malgun Gothic"/>
        </w:rPr>
        <w:t>매뉴얼 목적: 화면 진입, 검색어 입력, 결과 확인, 결과가 없을 때의 대응까지 따라 하기 형식으로 안내합니다.</w:t>
      </w:r>
    </w:p>
    <w:p>
      <w:pPr>
        <w:pStyle w:val="ListBullet"/>
      </w:pPr>
      <w:r>
        <w:rPr>
          <w:rFonts w:ascii="Malgun Gothic" w:hAnsi="Malgun Gothic" w:eastAsia="Malgun Gothic"/>
        </w:rPr>
        <w:t>기능 범위: 헤더 검색바를 통한 유사 프로세스 정의 검색, 결과 패널 활용, 테넌트별 결과 분리 동작을 다룹니다.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4. 대상 사용자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사용자 역할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주요 사용 목적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권장 사용 범위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 사용자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자신이 시작하려는 업무에 적합한 기존 프로세스 정의를 찾습니다.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헤더 검색바 자연어 검색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업무 담당자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참고 가능한 유사 프로세스 정의를 빠르게 확인하고 활용합니다.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 결과 항목 열람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검토자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테넌트(소속 조직) 안에서만 결과가 표시되는지 확인합니다.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 결과 확인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5. 사용 전 확인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확인 항목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계정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소속 조직(테넌트)으로 로그인할 수 있는 계정이 있습니다.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접속 URL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조직에서 안내받은 Process-GPT 접속 주소를 사용합니다.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브라우저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최신 버전의 Chrome 또는 Edge 사용을 권장합니다.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검색어 준비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찾고자 하는 업무를 떠올릴 수 있는 자연어 키워드(예: 휴가, 구매, 출장)를 준비합니다.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정의 등록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소속 조직에 검색 대상 프로세스 정의가 한 건 이상 등록되어 있어야 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6. 시작하기</w:t>
      </w:r>
    </w:p>
    <w:p>
      <w:r>
        <w:rPr>
          <w:rFonts w:ascii="Malgun Gothic" w:hAnsi="Malgun Gothic" w:eastAsia="Malgun Gothic"/>
          <w:b w:val="0"/>
        </w:rPr>
        <w:t>처음 사용하는 경우 다음 절차로 화면에 진입한 뒤 검색을 수행합니다.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브라우저에서 조직에서 안내받은 Process-GPT 주소로 이동합니다.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로그인 화면에서 이메일과 비밀번호를 입력한 뒤 로그인 버튼을 누릅니다.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로그인이 완료되면 화면 상단의 헤더 영역에 검색바(돋보기 아이콘 옆 입력창)가 표시되는지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검색바에 자연어 키워드를 입력하고 Enter 키를 눌러 결과 패널을 엽니다.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process-definition-search-01-search-ini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1. 로그인 직후 헤더 검색바 초기 상태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7. 화면 구성</w:t>
      </w:r>
    </w:p>
    <w:p>
      <w:r>
        <w:rPr>
          <w:rFonts w:ascii="Malgun Gothic" w:hAnsi="Malgun Gothic" w:eastAsia="Malgun Gothic"/>
          <w:b w:val="0"/>
        </w:rPr>
        <w:t>프로세스 정의 검색과 관련된 주요 화면 영역은 다음과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영역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위치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헤더 검색바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화면 상단 가운데/우측 영역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자연어 키워드를 입력해 검색을 시작합니다.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돋보기 아이콘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검색바 왼쪽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 입력 영역임을 나타냅니다.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 결과 패널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검색바 아래로 펼쳐지는 영역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검색어 입력 후 결과 카테고리와 항목을 표시합니다.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유사한 프로세스 정의 카테고리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 결과 패널 내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입력한 키워드와 의미가 유사한 프로세스 정의 목록을 보여줍니다.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결과 항목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유사한 프로세스 정의 카테고리 내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 가능한 링크 형태의 프로세스 정의 제목입니다.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8. 주요 사용 흐름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8.1 헤더 검색바로 유사 프로세스 정의 찾기</w:t>
      </w:r>
    </w:p>
    <w:p>
      <w:r>
        <w:rPr>
          <w:rFonts w:ascii="Malgun Gothic" w:hAnsi="Malgun Gothic" w:eastAsia="Malgun Gothic"/>
          <w:b/>
        </w:rPr>
        <w:t>이럴 때 사용합니다</w:t>
      </w:r>
    </w:p>
    <w:p>
      <w:r>
        <w:rPr>
          <w:rFonts w:ascii="Malgun Gothic" w:hAnsi="Malgun Gothic" w:eastAsia="Malgun Gothic"/>
          <w:b w:val="0"/>
        </w:rPr>
        <w:t>시작하려는 업무가 떠오르지만 정확한 프로세스 정의 이름을 모를 때, 자연어 키워드만으로 유사 프로세스 정의 후보를 빠르게 확인할 수 있습니다.</w:t>
      </w:r>
    </w:p>
    <w:p>
      <w:r>
        <w:rPr>
          <w:rFonts w:ascii="Malgun Gothic" w:hAnsi="Malgun Gothic" w:eastAsia="Malgun Gothic"/>
          <w:b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Process-GPT에 로그인되어 헤더 검색바가 보입니다.</w:t>
      </w:r>
    </w:p>
    <w:p>
      <w:pPr>
        <w:pStyle w:val="ListBullet"/>
      </w:pPr>
      <w:r>
        <w:rPr>
          <w:rFonts w:ascii="Malgun Gothic" w:hAnsi="Malgun Gothic" w:eastAsia="Malgun Gothic"/>
        </w:rPr>
        <w:t>소속 조직에 검색 대상이 될 만한 프로세스 정의가 등록되어 있습니다.</w:t>
      </w:r>
    </w:p>
    <w:p>
      <w:pPr>
        <w:pStyle w:val="ListBullet"/>
      </w:pPr>
      <w:r>
        <w:rPr>
          <w:rFonts w:ascii="Malgun Gothic" w:hAnsi="Malgun Gothic" w:eastAsia="Malgun Gothic"/>
        </w:rPr>
        <w:t>찾으려는 업무를 표현할 수 있는 자연어 키워드(예: 휴가)를 떠올린 상태입니다.</w:t>
      </w:r>
    </w:p>
    <w:p>
      <w:r>
        <w:rPr>
          <w:rFonts w:ascii="Malgun Gothic" w:hAnsi="Malgun Gothic" w:eastAsia="Malgun Gothic"/>
          <w:b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헤더 영역의 돋보기 아이콘 옆 검색바를 클릭합니다.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찾고자 하는 업무를 표현하는 자연어 키워드(예: 휴가)를 입력합니다.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Enter 키를 눌러 검색을 실행합니다.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검색바 아래로 펼쳐지는 결과 패널에서 ‘유사한 프로세스 정의’ 카테고리가 나타날 때까지 잠시 기다립니다.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결과 항목 중 원하는 프로세스 정의 제목을 확인하고, 필요 시 항목을 클릭해 다음 작업으로 이동합니다.</w:t>
      </w:r>
    </w:p>
    <w:p>
      <w:r>
        <w:rPr>
          <w:rFonts w:ascii="Malgun Gothic" w:hAnsi="Malgun Gothic" w:eastAsia="Malgun Gothic"/>
          <w:b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검색 결과 패널이 펼쳐지고 ‘유사한 프로세스 정의’ 섹션 헤더가 보입니다.</w:t>
      </w:r>
    </w:p>
    <w:p>
      <w:pPr>
        <w:pStyle w:val="ListBullet"/>
      </w:pPr>
      <w:r>
        <w:rPr>
          <w:rFonts w:ascii="Malgun Gothic" w:hAnsi="Malgun Gothic" w:eastAsia="Malgun Gothic"/>
        </w:rPr>
        <w:t>섹션 안에 입력한 키워드와 의미가 유사한 프로세스 정의 제목(예: 휴가신청)이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결과 항목은 클릭 가능한 링크 형태로 렌더링됩니다.</w:t>
      </w:r>
    </w:p>
    <w:p>
      <w:pPr>
        <w:pStyle w:val="ListBullet"/>
      </w:pPr>
      <w:r>
        <w:rPr>
          <w:rFonts w:ascii="Malgun Gothic" w:hAnsi="Malgun Gothic" w:eastAsia="Malgun Gothic"/>
        </w:rPr>
        <w:t>최대 3건까지 유사 후보가 나타날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process-definition-search-01-search-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2. 검색바에 자연어 키워드를 입력한 상태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process-definition-search-01-search-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3. ‘유사한 프로세스 정의’ 카테고리에 결과가 표시된 화면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8.2 검색 결과가 없을 때 다시 시도하기</w:t>
      </w:r>
    </w:p>
    <w:p>
      <w:r>
        <w:rPr>
          <w:rFonts w:ascii="Malgun Gothic" w:hAnsi="Malgun Gothic" w:eastAsia="Malgun Gothic"/>
          <w:b/>
        </w:rPr>
        <w:t>이럴 때 사용합니다</w:t>
      </w:r>
    </w:p>
    <w:p>
      <w:r>
        <w:rPr>
          <w:rFonts w:ascii="Malgun Gothic" w:hAnsi="Malgun Gothic" w:eastAsia="Malgun Gothic"/>
          <w:b w:val="0"/>
        </w:rPr>
        <w:t>입력한 키워드와 의미적으로 유사한 프로세스 정의가 조직 내에 등록되어 있지 않을 때, 사용자가 빈 결과를 인지하고 키워드를 바꿔 다시 시도하는 흐름입니다.</w:t>
      </w:r>
    </w:p>
    <w:p>
      <w:r>
        <w:rPr>
          <w:rFonts w:ascii="Malgun Gothic" w:hAnsi="Malgun Gothic" w:eastAsia="Malgun Gothic"/>
          <w:b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헤더 검색바에서 한 번 이상 검색을 시도했습니다.</w:t>
      </w:r>
    </w:p>
    <w:p>
      <w:pPr>
        <w:pStyle w:val="ListBullet"/>
      </w:pPr>
      <w:r>
        <w:rPr>
          <w:rFonts w:ascii="Malgun Gothic" w:hAnsi="Malgun Gothic" w:eastAsia="Malgun Gothic"/>
        </w:rPr>
        <w:t>현재 조직에 유사 후보로 보일 만한 프로세스 정의가 등록되지 않았을 수 있습니다.</w:t>
      </w:r>
    </w:p>
    <w:p>
      <w:r>
        <w:rPr>
          <w:rFonts w:ascii="Malgun Gothic" w:hAnsi="Malgun Gothic" w:eastAsia="Malgun Gothic"/>
          <w:b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헤더 검색바를 다시 클릭합니다.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기존 키워드를 지우고 더 일반적인 자연어 표현(예: 휴가 → 연차, 휴가신청)으로 바꿔 입력합니다.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Enter 키를 눌러 다시 검색합니다.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‘유사한 프로세스 정의’ 카테고리에 결과가 표시되는지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여전히 결과가 비어 있다면 ‘효과적인 질문 작성 팁’ 섹션을 참고해 다른 표현으로 시도합니다.</w:t>
      </w:r>
    </w:p>
    <w:p>
      <w:r>
        <w:rPr>
          <w:rFonts w:ascii="Malgun Gothic" w:hAnsi="Malgun Gothic" w:eastAsia="Malgun Gothic"/>
          <w:b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검색은 정상적으로 종료되며 오류 메시지 없이 빈 결과 상태가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‘유사한 프로세스 정의’ 카테고리에 항목이 없을 수 있으며, 이는 조직 내에 유사 후보가 없는 정상 상태입니다.</w:t>
      </w:r>
    </w:p>
    <w:p>
      <w:pPr>
        <w:pStyle w:val="ListBullet"/>
      </w:pPr>
      <w:r>
        <w:rPr>
          <w:rFonts w:ascii="Malgun Gothic" w:hAnsi="Malgun Gothic" w:eastAsia="Malgun Gothic"/>
        </w:rPr>
        <w:t>다른 키워드로 다시 검색하면 새로운 결과 목록이 표시될 수 있습니다.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8.3 소속 조직 안에서만 결과가 표시되는지 확인하기</w:t>
      </w:r>
    </w:p>
    <w:p>
      <w:r>
        <w:rPr>
          <w:rFonts w:ascii="Malgun Gothic" w:hAnsi="Malgun Gothic" w:eastAsia="Malgun Gothic"/>
          <w:b/>
        </w:rPr>
        <w:t>이럴 때 사용합니다</w:t>
      </w:r>
    </w:p>
    <w:p>
      <w:r>
        <w:rPr>
          <w:rFonts w:ascii="Malgun Gothic" w:hAnsi="Malgun Gothic" w:eastAsia="Malgun Gothic"/>
          <w:b w:val="0"/>
        </w:rPr>
        <w:t>프로세스 정의 검색은 사용자가 접속한 조직(테넌트) 안에 등록된 프로세스 정의만 대상으로 합니다. 본 흐름은 다른 조직의 프로세스 정의가 결과에 섞여 나오지 않는지 사용자가 직접 확인하는 절차입니다.</w:t>
      </w:r>
    </w:p>
    <w:p>
      <w:r>
        <w:rPr>
          <w:rFonts w:ascii="Malgun Gothic" w:hAnsi="Malgun Gothic" w:eastAsia="Malgun Gothic"/>
          <w:b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본인 계정이 소속된 조직으로 로그인되어 있습니다.</w:t>
      </w:r>
    </w:p>
    <w:p>
      <w:pPr>
        <w:pStyle w:val="ListBullet"/>
      </w:pPr>
      <w:r>
        <w:rPr>
          <w:rFonts w:ascii="Malgun Gothic" w:hAnsi="Malgun Gothic" w:eastAsia="Malgun Gothic"/>
        </w:rPr>
        <w:t>다른 조직에만 존재한다고 알려진 키워드가 있다면 미리 확인합니다.</w:t>
      </w:r>
    </w:p>
    <w:p>
      <w:r>
        <w:rPr>
          <w:rFonts w:ascii="Malgun Gothic" w:hAnsi="Malgun Gothic" w:eastAsia="Malgun Gothic"/>
          <w:b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헤더 검색바에 본인 조직에서 사용할 법한 키워드(예: 휴가)를 입력하고 검색합니다.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‘유사한 프로세스 정의’ 카테고리에 본인 조직의 프로세스 정의 제목이 표시되는지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다른 조직에만 존재하는 키워드(예: 회의실)를 입력해 다시 검색합니다.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본인 조직에 해당 프로세스 정의가 없다면 결과가 비어 있는지 확인합니다.</w:t>
      </w:r>
    </w:p>
    <w:p>
      <w:r>
        <w:rPr>
          <w:rFonts w:ascii="Malgun Gothic" w:hAnsi="Malgun Gothic" w:eastAsia="Malgun Gothic"/>
          <w:b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검색 결과는 본인이 로그인한 조직(테넌트)의 프로세스 정의로 한정되어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다른 조직에서만 등록된 프로세스 정의 제목은 결과 목록에 나타나지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결과가 비어 있는 경우에도 오류 없이 정상 종료됩니다.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9. 화면 항목 및 옵션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화면 항목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 여부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형식/예시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헤더 검색바 입력창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자연어 텍스트 (예: 휴가, 구매요청, 출장)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찾고자 하는 업무를 자연어 키워드로 입력합니다.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Enter 키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키보드 입력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입력한 키워드로 검색을 실행합니다.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 결과 패널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표시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검색바 아래 영역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 실행 후 결과 카테고리와 항목을 보여줍니다.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유사한 프로세스 정의 카테고리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표시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결과 패널 내 섹션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의미가 유사한 프로세스 정의 후보를 묶어 보여줍니다.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결과 항목 링크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정의 제목 텍스트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클릭하면 해당 프로세스 정의를 활용하는 다음 단계로 이동합니다.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10. 결과 확인</w:t>
      </w:r>
    </w:p>
    <w:p>
      <w:r>
        <w:rPr>
          <w:rFonts w:ascii="Malgun Gothic" w:hAnsi="Malgun Gothic" w:eastAsia="Malgun Gothic"/>
          <w:b w:val="0"/>
        </w:rPr>
        <w:t>검색을 실행한 뒤 다음 항목을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‘유사한 프로세스 정의’ 카테고리가 결과 패널에 표시되는지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카테고리 안에 표시된 프로세스 정의 제목이 입력한 키워드와 의미적으로 가까운지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최대 3건의 유사 후보가 나타날 수 있으며, 결과가 1~2건이거나 비어 있을 수도 있습니다.</w:t>
      </w:r>
    </w:p>
    <w:p>
      <w:pPr>
        <w:pStyle w:val="ListBullet"/>
      </w:pPr>
      <w:r>
        <w:rPr>
          <w:rFonts w:ascii="Malgun Gothic" w:hAnsi="Malgun Gothic" w:eastAsia="Malgun Gothic"/>
        </w:rPr>
        <w:t>원하는 항목을 클릭해 다음 작업으로 이어갈 수 있는지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다른 키워드로 다시 검색해 결과 비교가 필요한 경우 검색바를 다시 사용합니다.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11. 오류 및 예외 상황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증상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예상 원인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사용자 조치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검색바가 헤더에 보이지 않습니다.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로그인이 풀렸거나 화면 진입 권한이 없습니다.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로그아웃 후 다시 로그인하고, 계속 보이지 않으면 관리자에게 문의합니다.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 결과 패널이 열리지 않거나 빈 상태로 유지됩니다.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조직에 유사한 프로세스 정의가 등록되어 있지 않거나, 입력한 키워드가 너무 구체적입니다.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키워드를 더 일반적인 표현으로 바꾸거나 동의어를 사용해 다시 검색합니다.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‘유사한 프로세스 정의’ 카테고리가 비어 있습니다.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조직(테넌트) 안에 유사 후보가 없거나, 임시 검색 오류로 빈 결과가 반환됩니다.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잠시 후 다른 키워드로 다시 시도하고, 반복되면 관리자에게 문의합니다.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다른 조직에서 본 적 있는 프로세스 정의가 결과에 보이지 않습니다.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 범위가 현재 로그인한 조직으로 한정되어 있습니다.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조직 기준의 키워드로 다시 검색하거나, 필요한 경우 해당 조직 담당자에게 문의합니다.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12. 권한 및 역할별 기능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사용자 역할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검색 사용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결과 열람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 사용자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가능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본인이 속한 조직의 프로세스 정의만 표시됩니다.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업무 담당자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가능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본인이 속한 조직의 프로세스 정의만 표시됩니다.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가능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본인이 속한 조직의 프로세스 정의만 표시됩니다.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미로그인 사용자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권한 필요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헤더 검색바 사용을 위해 먼저 로그인해야 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13. FAQ / 자주 묻는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질문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답변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검색어를 다 입력했는데도 결과가 보이지 않습니다.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Enter 키를 눌렀는지 확인하고, 키워드를 더 짧고 일반적인 단어로 바꿔 다시 검색해 보세요.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‘유사한 프로세스 정의’가 정확히 무엇을 보여주는 건가요?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입력한 자연어 키워드와 의미적으로 가까운 프로세스 정의 제목 후보를 최대 3건까지 보여줍니다.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다른 회사/조직의 프로세스 정의도 함께 보고 싶습니다.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 결과는 현재 로그인한 조직 안의 프로세스 정의로만 한정됩니다. 다른 조직 정보를 보려면 해당 조직 담당자에게 문의하세요.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결과가 1건뿐일 때는 어떻게 해야 하나요?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후보가 1건만 존재하거나 의미가 가까운 후보가 1건만 있는 정상 상태일 수 있습니다. 필요하면 키워드를 바꿔 다른 후보가 있는지 다시 검색해 보세요.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결과가 전혀 없는데 오류 메시지도 보이지 않습니다.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조직에 유사 후보가 없는 정상 상태입니다. 다른 키워드로 다시 시도하거나 ‘효과적인 질문 작성 팁’을 참고하세요.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14. 효과적인 질문 작성 팁</w:t>
      </w:r>
    </w:p>
    <w:p>
      <w:r>
        <w:rPr>
          <w:rFonts w:ascii="Malgun Gothic" w:hAnsi="Malgun Gothic" w:eastAsia="Malgun Gothic"/>
          <w:b w:val="0"/>
        </w:rPr>
        <w:t>검색 결과를 더 잘 받기 위해 다음 방법을 권장합니다.</w:t>
      </w:r>
    </w:p>
    <w:p>
      <w:pPr>
        <w:pStyle w:val="ListBullet"/>
      </w:pPr>
      <w:r>
        <w:rPr>
          <w:rFonts w:ascii="Malgun Gothic" w:hAnsi="Malgun Gothic" w:eastAsia="Malgun Gothic"/>
        </w:rPr>
        <w:t>업무명을 그대로 떠올려 짧은 자연어로 입력합니다. 예: 휴가, 구매, 출장, 회의실.</w:t>
      </w:r>
    </w:p>
    <w:p>
      <w:pPr>
        <w:pStyle w:val="ListBullet"/>
      </w:pPr>
      <w:r>
        <w:rPr>
          <w:rFonts w:ascii="Malgun Gothic" w:hAnsi="Malgun Gothic" w:eastAsia="Malgun Gothic"/>
        </w:rPr>
        <w:t>정확한 프로세스 정의 이름을 몰라도 됩니다. 비슷한 의미의 단어로 시도하세요. 예: 휴가 → 연차, 휴가신청.</w:t>
      </w:r>
    </w:p>
    <w:p>
      <w:pPr>
        <w:pStyle w:val="ListBullet"/>
      </w:pPr>
      <w:r>
        <w:rPr>
          <w:rFonts w:ascii="Malgun Gothic" w:hAnsi="Malgun Gothic" w:eastAsia="Malgun Gothic"/>
        </w:rPr>
        <w:t>결과가 없으면 더 일반적인 표현으로 바꿔 다시 시도합니다. 예: 출장신청서 → 출장.</w:t>
      </w:r>
    </w:p>
    <w:p>
      <w:pPr>
        <w:pStyle w:val="ListBullet"/>
      </w:pPr>
      <w:r>
        <w:rPr>
          <w:rFonts w:ascii="Malgun Gothic" w:hAnsi="Malgun Gothic" w:eastAsia="Malgun Gothic"/>
        </w:rPr>
        <w:t>결과가 너무 많거나 모호하면 두 단어를 함께 사용해 의미를 좁힙니다. 예: 휴가 신청.</w:t>
      </w:r>
    </w:p>
    <w:p>
      <w:pPr>
        <w:pStyle w:val="ListBullet"/>
      </w:pPr>
      <w:r>
        <w:rPr>
          <w:rFonts w:ascii="Malgun Gothic" w:hAnsi="Malgun Gothic" w:eastAsia="Malgun Gothic"/>
        </w:rPr>
        <w:t>검색은 본인 조직 범위에서만 동작하므로, 다른 조직에 있는 프로세스 정의는 결과에 표시되지 않습니다.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프로세스 정의 검색 사용자 매뉴얼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프로세스 정의 검색 사용자 매뉴얼</dc:title>
  <dc:subject>프로세스 정의 검색</dc:subject>
  <dc:creator>Process-GPT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