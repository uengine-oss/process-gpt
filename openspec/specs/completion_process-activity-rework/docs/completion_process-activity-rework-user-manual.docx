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color w:val="1F4E79"/>
          <w:sz w:val="36"/>
        </w:rPr>
        <w:t>Process-GPT 업무 자동화</w:t>
      </w:r>
    </w:p>
    <w:p>
      <w:pPr>
        <w:jc w:val="center"/>
      </w:pPr>
      <w:r>
        <w:rPr>
          <w:rFonts w:ascii="Malgun Gothic" w:hAnsi="Malgun Gothic" w:eastAsia="Malgun Gothic"/>
          <w:b/>
          <w:sz w:val="56"/>
        </w:rPr>
        <w:t>프로세스 활동 재작업 사용자 매뉴얼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버전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작성일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2026-05-27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작성자/조직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Process-GPT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구분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참조 매뉴얼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대상 서비스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Process-GPT 업무 자동화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1. 문서 정보 및 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문서 버전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변경일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 내용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2026-05-27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초안 작성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Process-GPT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서비스 담당자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2. 목차</w:t>
      </w:r>
    </w:p>
    <w:p>
      <w:r>
        <w:rPr>
          <w:rFonts w:ascii="Malgun Gothic" w:hAnsi="Malgun Gothic" w:eastAsia="Malgun Gothic"/>
        </w:rPr>
        <w:t>아래 목차는 Word에서 문서를 열 때 필드를 업데이트하면 페이지 번호가 반영됩니다.</w:t>
      </w:r>
    </w:p>
    <w:p>
      <w:r>
        <w:fldChar w:fldCharType="begin"/>
        <w:instrText xml:space="preserve">TOC \o "1-3" \h \z \u</w:instrText>
        <w:fldChar w:fldCharType="separate"/>
        <w:t>목차는 Word에서 필드 업데이트 시 페이지 번호와 함께 표시됩니다.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3. 개요</w:t>
      </w:r>
    </w:p>
    <w:p>
      <w:r>
        <w:rPr>
          <w:rFonts w:ascii="Malgun Gothic" w:hAnsi="Malgun Gothic" w:eastAsia="Malgun Gothic"/>
        </w:rPr>
        <w:t>이 매뉴얼은 이미 완료된 프로세스 단계를 다시 수행해야 할 때, 사용자가 화면에서 재작업 범위를 선택하고 안전하게 재작업을 시작하는 방법을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서비스 목적: 완료된 업무 단계를 사용자가 직접 선택해 다시 수행할 수 있도록 지원합니다.</w:t>
      </w:r>
    </w:p>
    <w:p>
      <w:pPr>
        <w:pStyle w:val="ListBullet"/>
      </w:pPr>
      <w:r>
        <w:rPr>
          <w:rFonts w:ascii="Malgun Gothic" w:hAnsi="Malgun Gothic" w:eastAsia="Malgun Gothic"/>
        </w:rPr>
        <w:t>매뉴얼 목적: 완료된 작업 상세 화면 진입, 재작업 다이얼로그 사용, 재작업 시작 및 결과 확인까지 순서대로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기능 범위: 재작업 후보 활동 조회, 재작업 범위 선택, 재작업 시작, 인스턴스 화면에서의 결과 확인을 포함합니다.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4. 대상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사용자 역할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주요 사용 목적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권장 사용 범위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프로세스 담당자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자신이 완료한 작업을 다시 수행해야 할 때 재작업을 시작합니다.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소유 작업 재작업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업무 운영자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완료된 인스턴스에서 잘못된 결과를 바로잡기 위해 이후 단계까지 다시 수행합니다.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후속 단계 포함 재작업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검토자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 결과 인스턴스 화면에서 현재 진행 상태를 확인합니다.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인스턴스 상태 확인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5. 사용 전 확인 사항</w:t>
      </w:r>
    </w:p>
    <w:p>
      <w:pPr>
        <w:pStyle w:val="ListBullet"/>
      </w:pPr>
      <w:r>
        <w:rPr>
          <w:rFonts w:ascii="Malgun Gothic" w:hAnsi="Malgun Gothic" w:eastAsia="Malgun Gothic"/>
        </w:rPr>
        <w:t>Process-GPT에 접속할 수 있는 사용자 계정과 비밀번호가 있습니다.</w:t>
      </w:r>
    </w:p>
    <w:p>
      <w:pPr>
        <w:pStyle w:val="ListBullet"/>
      </w:pPr>
      <w:r>
        <w:rPr>
          <w:rFonts w:ascii="Malgun Gothic" w:hAnsi="Malgun Gothic" w:eastAsia="Malgun Gothic"/>
        </w:rPr>
        <w:t>재작업하려는 작업이 본인 소유이며 "완료" 상태인지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재작업 대상 인스턴스가 어떤 프로세스인지, 어떤 단계까지 다시 수행할지 사전에 결정해 둡니다.</w:t>
      </w:r>
    </w:p>
    <w:p>
      <w:pPr>
        <w:pStyle w:val="ListBullet"/>
      </w:pPr>
      <w:r>
        <w:rPr>
          <w:rFonts w:ascii="Malgun Gothic" w:hAnsi="Malgun Gothic" w:eastAsia="Malgun Gothic"/>
        </w:rPr>
        <w:t>권장 브라우저(Chrome 등 최신 버전)를 사용합니다.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6. 시작하기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브라우저 주소창에 서비스 접속 주소를 입력해 로그인 화면을 엽니다.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본인 계정으로 로그인합니다.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할 일 목록(Todolist)에서 재작업할 완료 작업을 찾아 상세 화면으로 이동합니다.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상세 화면 상단에 "재작업" 버튼이 보이는지 확인합니다.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process-activity-rework-01-workitem-detail-d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1. 완료한 작업 상세 화면에서 재작업 버튼이 노출됩니다.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7. 화면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화면 영역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주요 내용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작업 상세 화면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완료된 작업의 정보 확인 및 재작업 진입점 제공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작업명, 상태, 재작업 버튼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 다이얼로그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어느 범위까지 다시 수행할지 선택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범위 라디오 옵션, 대상 활동 칩, 시작 버튼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활동 칩 영역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선택한 범위에 따라 다시 수행될 활동 표시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강조 표시된 활동 칩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인스턴스 상세 화면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 시작 후 진행 상태 확인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진행 단계, 다음 단계 목록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8. 주요 사용 흐름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8.1 재작업할 범위를 다이얼로그에서 확인하기</w:t>
      </w:r>
    </w:p>
    <w:p>
      <w:r>
        <w:rPr>
          <w:rFonts w:ascii="Malgun Gothic" w:hAnsi="Malgun Gothic" w:eastAsia="Malgun Gothic"/>
        </w:rPr>
        <w:t>이럴 때 사용합니다: 완료한 작업을 다시 수행해야 할 때, 어떤 단계까지 다시 진행될지 선택지를 미리 확인합니다.</w:t>
      </w:r>
    </w:p>
    <w:p>
      <w:r>
        <w:rPr>
          <w:rFonts w:ascii="Malgun Gothic" w:hAnsi="Malgun Gothic" w:eastAsia="Malgun Gothic"/>
          <w:b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완료된 본인 작업의 상세 화면이 열려 있습니다.</w:t>
      </w:r>
    </w:p>
    <w:p>
      <w:pPr>
        <w:pStyle w:val="ListBullet"/>
      </w:pPr>
      <w:r>
        <w:rPr>
          <w:rFonts w:ascii="Malgun Gothic" w:hAnsi="Malgun Gothic" w:eastAsia="Malgun Gothic"/>
        </w:rPr>
        <w:t>다시 수행할 단계 범위에 대한 결정이 준비되어 있습니다.</w:t>
      </w:r>
    </w:p>
    <w:p>
      <w:r>
        <w:rPr>
          <w:rFonts w:ascii="Malgun Gothic" w:hAnsi="Malgun Gothic" w:eastAsia="Malgun Gothic"/>
          <w:b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작업 상세 화면에서 "재작업" 버튼을 클릭합니다.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재작업 다이얼로그가 열리고 "현재 활동만", "참조 활동 포함", "이후 모든 활동 포함" 세 가지 옵션이 표시되는지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원하는 범위 옵션을 클릭해 대상 활동 칩이 강조되는지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범위를 다시 검토하려면 다른 옵션을 선택해 칩 구성이 어떻게 바뀌는지 비교합니다.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선택을 취소하려면 다이얼로그 우측 상단 닫기(X) 버튼을 누릅니다.</w:t>
      </w:r>
    </w:p>
    <w:p>
      <w:r>
        <w:rPr>
          <w:rFonts w:ascii="Malgun Gothic" w:hAnsi="Malgun Gothic" w:eastAsia="Malgun Gothic"/>
          <w:b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재작업 버튼을 누르면 다이얼로그가 화면 중앙에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세 가지 범위 옵션과 대상 활동 칩이 모두 보입니다.</w:t>
      </w:r>
    </w:p>
    <w:p>
      <w:pPr>
        <w:pStyle w:val="ListBullet"/>
      </w:pPr>
      <w:r>
        <w:rPr>
          <w:rFonts w:ascii="Malgun Gothic" w:hAnsi="Malgun Gothic" w:eastAsia="Malgun Gothic"/>
        </w:rPr>
        <w:t>범위 옵션을 선택하면 해당 범위에 포함되는 활동 칩이 강조됩니다.</w:t>
      </w:r>
    </w:p>
    <w:p>
      <w:pPr>
        <w:pStyle w:val="ListBullet"/>
      </w:pPr>
      <w:r>
        <w:rPr>
          <w:rFonts w:ascii="Malgun Gothic" w:hAnsi="Malgun Gothic" w:eastAsia="Malgun Gothic"/>
        </w:rPr>
        <w:t>닫기를 누르면 다이얼로그가 사라지고 작업 상세 화면이 그대로 유지됩니다.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process-activity-rework-01-rework-dialog-o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2. 어디까지 재작업할지 선택하는 다이얼로그가 표시됩니다.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process-activity-rework-01-rework-dialog-include-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3. 이후 활동까지 모두 재작업 대상으로 선택한 화면입니다.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8.2 이후 단계까지 모두 다시 수행하기</w:t>
      </w:r>
    </w:p>
    <w:p>
      <w:r>
        <w:rPr>
          <w:rFonts w:ascii="Malgun Gothic" w:hAnsi="Malgun Gothic" w:eastAsia="Malgun Gothic"/>
        </w:rPr>
        <w:t>이럴 때 사용합니다: 현재 단계뿐 아니라 이후 단계까지 결과를 다시 만들어야 할 때 사용합니다.</w:t>
      </w:r>
    </w:p>
    <w:p>
      <w:r>
        <w:rPr>
          <w:rFonts w:ascii="Malgun Gothic" w:hAnsi="Malgun Gothic" w:eastAsia="Malgun Gothic"/>
          <w:b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재작업 다이얼로그가 열려 있습니다.</w:t>
      </w:r>
    </w:p>
    <w:p>
      <w:pPr>
        <w:pStyle w:val="ListBullet"/>
      </w:pPr>
      <w:r>
        <w:rPr>
          <w:rFonts w:ascii="Malgun Gothic" w:hAnsi="Malgun Gothic" w:eastAsia="Malgun Gothic"/>
        </w:rPr>
        <w:t>이후 단계까지 다시 수행해도 되는지 업무 관점에서 결정되어 있습니다.</w:t>
      </w:r>
    </w:p>
    <w:p>
      <w:r>
        <w:rPr>
          <w:rFonts w:ascii="Malgun Gothic" w:hAnsi="Malgun Gothic" w:eastAsia="Malgun Gothic"/>
          <w:b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다이얼로그에서 "이후 모든 활동 포함" 옵션을 선택합니다.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강조 표시된 활동 칩이 다시 수행될 단계 전체를 포함하는지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다이얼로그 하단의 "재작업 시작" 버튼이 활성화되었는지 확인합니다.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"재작업 시작" 버튼을 클릭합니다.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화면이 인스턴스 상세 화면으로 이동할 때까지 잠시 기다립니다.</w:t>
      </w:r>
    </w:p>
    <w:p>
      <w:r>
        <w:rPr>
          <w:rFonts w:ascii="Malgun Gothic" w:hAnsi="Malgun Gothic" w:eastAsia="Malgun Gothic"/>
          <w:b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선택한 범위에 포함된 활동 칩이 강조되어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재작업 시작 버튼이 활성화 상태로 바뀝니다.</w:t>
      </w:r>
    </w:p>
    <w:p>
      <w:pPr>
        <w:pStyle w:val="ListBullet"/>
      </w:pPr>
      <w:r>
        <w:rPr>
          <w:rFonts w:ascii="Malgun Gothic" w:hAnsi="Malgun Gothic" w:eastAsia="Malgun Gothic"/>
        </w:rPr>
        <w:t>버튼을 누르면 인스턴스 상세 화면으로 자동 이동합니다.</w:t>
      </w:r>
    </w:p>
    <w:p>
      <w:pPr>
        <w:pStyle w:val="ListBullet"/>
      </w:pPr>
      <w:r>
        <w:rPr>
          <w:rFonts w:ascii="Malgun Gothic" w:hAnsi="Malgun Gothic" w:eastAsia="Malgun Gothic"/>
        </w:rPr>
        <w:t>이동한 화면에서 시작 활동은 "진행 중" 상태, 이후 활동은 "대기" 상태로 표시됩니다.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process-activity-rework-02-rework-dialog-submit-read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4. 재작업 범위를 선택하고 시작 버튼이 활성화된 다이얼로그입니다.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process-activity-rework-02-instance-after-re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5. 재작업이 시작되어 인스턴스 화면으로 이동했습니다.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9. 화면 항목 및 옵션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화면 항목/옵션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 여부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기본값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 버튼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조건부 노출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본인이 완료한 작업 상세 화면에서만 표시됩니다.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활동만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기본 선택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지금 보고 있는 단계만 다시 수행합니다.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참조 활동 포함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단계와 함께, 다시 수행에 필요한 참조 단계까지 함께 다시 수행합니다.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이후 모든 활동 포함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단계와 이후에 이어지는 모든 단계를 다시 수행합니다.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대상 활동 칩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표시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선택한 범위에 포함되는 활동들을 강조 표시합니다.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 시작 버튼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선택한 범위로 재작업을 실제로 시작합니다.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닫기(X)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선택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다이얼로그를 닫고 작업 상세 화면으로 돌아갑니다.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10. 결과 확인</w:t>
      </w:r>
    </w:p>
    <w:p>
      <w:pPr>
        <w:pStyle w:val="ListBullet"/>
      </w:pPr>
      <w:r>
        <w:rPr>
          <w:rFonts w:ascii="Malgun Gothic" w:hAnsi="Malgun Gothic" w:eastAsia="Malgun Gothic"/>
        </w:rPr>
        <w:t>재작업이 시작되면 화면이 자동으로 인스턴스 상세 화면으로 이동합니다.</w:t>
      </w:r>
    </w:p>
    <w:p>
      <w:pPr>
        <w:pStyle w:val="ListBullet"/>
      </w:pPr>
      <w:r>
        <w:rPr>
          <w:rFonts w:ascii="Malgun Gothic" w:hAnsi="Malgun Gothic" w:eastAsia="Malgun Gothic"/>
        </w:rPr>
        <w:t>재작업의 시작 단계는 "진행 중" 상태로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함께 다시 수행하기로 선택한 이후 단계들은 "대기" 상태로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기존 완료 이력은 인스턴스에 유지되며, 재작업으로 만들어진 새 단계는 별도의 새 작업으로 추가됩니다.</w:t>
      </w:r>
    </w:p>
    <w:p>
      <w:pPr>
        <w:pStyle w:val="ListBullet"/>
      </w:pPr>
      <w:r>
        <w:rPr>
          <w:rFonts w:ascii="Malgun Gothic" w:hAnsi="Malgun Gothic" w:eastAsia="Malgun Gothic"/>
        </w:rPr>
        <w:t>재작업 단계가 다시 완료되면 평소와 동일하게 "완료" 상태로 전환됩니다.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11. 오류 및 예외 상황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증상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원인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사용자 조치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 버튼이 보이지 않습니다.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작업이 완료 상태가 아니거나 본인 소유가 아닙니다.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할 일 목록에서 본인이 완료한 작업의 상세 화면인지 다시 확인합니다.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 다이얼로그에 활동 칩이 표시되지 않습니다.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 후보 활동을 불러오는 중이거나 후속 단계가 없는 마지막 단계입니다.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잠시 후 다시 확인하고, 마지막 단계인 경우 "현재 활동만" 옵션을 사용합니다.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 시작 버튼을 눌렀는데 화면이 이동하지 않습니다.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네트워크 지연 또는 일시적인 오류로 응답이 늦어지는 상황입니다.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잠시 기다린 후에도 이동하지 않으면 페이지를 새로 고치고 다시 시도합니다.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다른 사용자가 동일 인스턴스에서 작업 중이어서 재작업이 거절됩니다.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동일 인스턴스에 진행 중인 다른 단계가 있어 안전하게 되돌릴 수 없습니다.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단계가 마무리된 뒤 다시 재작업을 시도하거나 운영 담당자에게 문의합니다.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오류 메시지로 작업을 찾을 수 없다는 안내가 표시됩니다.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대상 인스턴스 또는 활동이 더 이상 존재하지 않습니다.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할 일 목록에서 인스턴스가 유지되고 있는지 확인한 뒤 다시 진입합니다.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12. 권한 및 역할별 기능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재작업 버튼 사용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재작업 범위 선택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작업 담당자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가능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현재/참조/이후 모두 사용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본인이 완료한 작업에서만 노출됩니다.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인스턴스의 다른 사용자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필요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필요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소유 작업이 아닌 경우 버튼이 보이지 않을 수 있습니다.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운영자/관리자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필요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필요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운영자 권한 정책에 따라 결정되며, 정책이 명확하지 않으면 담당자를 통해 진행합니다.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13. FAQ / 자주 묻는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질문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답변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재작업을 하면 기존 결과가 지워지나요?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기존 완료 이력은 그대로 남고, 재작업으로 만들어진 새 단계가 추가됩니다.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어떤 옵션을 선택해야 할지 잘 모르겠습니다.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단계만 다시 하면 충분하면 "현재 활동만", 이후 단계 결과도 다시 만들어야 하면 "이후 모든 활동 포함"을 선택합니다.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 시작 버튼을 눌렀는데 다시 이전 단계가 "대기"로 보이는 것이 정상인가요?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정상입니다. 시작 단계가 "진행 중"으로 표시되고, 함께 선택된 이후 단계는 "대기" 상태로 줄지어 표시됩니다.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잘못된 범위로 재작업을 시작했습니다. 어떻게 하나요?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 담당자에게 인스턴스 ID와 함께 상황을 공유하고 후속 조치를 협의합니다.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 버튼이 다른 사용자의 작업에서는 왜 보이지 않나요?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재작업은 본인이 완료한 작업에서만 시작할 수 있습니다.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14. 효과적인 재작업 사용 팁</w:t>
      </w:r>
    </w:p>
    <w:p>
      <w:pPr>
        <w:pStyle w:val="ListBullet"/>
      </w:pPr>
      <w:r>
        <w:rPr>
          <w:rFonts w:ascii="Malgun Gothic" w:hAnsi="Malgun Gothic" w:eastAsia="Malgun Gothic"/>
        </w:rPr>
        <w:t>재작업 전에 어떤 결과를 다시 만들고 싶은지 한 문장으로 정리합니다. 예: "승인 단계의 의견을 수정하고 이후 통보까지 다시 보낸다."</w:t>
      </w:r>
    </w:p>
    <w:p>
      <w:pPr>
        <w:pStyle w:val="ListBullet"/>
      </w:pPr>
      <w:r>
        <w:rPr>
          <w:rFonts w:ascii="Malgun Gothic" w:hAnsi="Malgun Gothic" w:eastAsia="Malgun Gothic"/>
        </w:rPr>
        <w:t>처음에는 "현재 활동만" 옵션으로 영향 범위를 최소화한 뒤, 필요할 때 "이후 모든 활동 포함" 옵션으로 확장합니다.</w:t>
      </w:r>
    </w:p>
    <w:p>
      <w:pPr>
        <w:pStyle w:val="ListBullet"/>
      </w:pPr>
      <w:r>
        <w:rPr>
          <w:rFonts w:ascii="Malgun Gothic" w:hAnsi="Malgun Gothic" w:eastAsia="Malgun Gothic"/>
        </w:rPr>
        <w:t>다이얼로그에서 강조된 활동 칩이 실제로 다시 수행되어야 할 단계와 일치하는지 한 번 더 확인한 후 "재작업 시작" 버튼을 누릅니다.</w:t>
      </w:r>
    </w:p>
    <w:p>
      <w:pPr>
        <w:pStyle w:val="ListBullet"/>
      </w:pPr>
      <w:r>
        <w:rPr>
          <w:rFonts w:ascii="Malgun Gothic" w:hAnsi="Malgun Gothic" w:eastAsia="Malgun Gothic"/>
        </w:rPr>
        <w:t>재작업 후 인스턴스 상세 화면에서 "진행 중" 단계가 의도한 단계와 일치하는지 확인하는 습관을 들입니다.</w:t>
      </w:r>
    </w:p>
    <w:p>
      <w:pPr>
        <w:pStyle w:val="ListBullet"/>
      </w:pPr>
      <w:r>
        <w:rPr>
          <w:rFonts w:ascii="Malgun Gothic" w:hAnsi="Malgun Gothic" w:eastAsia="Malgun Gothic"/>
        </w:rPr>
        <w:t>동일 인스턴스에서 짧은 간격으로 여러 번 재작업하는 대신, 필요한 범위를 한 번에 선택해 시작하면 단계 상태를 추적하기 쉽습니다.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Process-GPT 업무 자동화 사용자 매뉴얼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프로세스 활동 재작업 사용자 매뉴얼</dc:title>
  <dc:subject>Process-GPT 업무 자동화</dc:subject>
  <dc:creator>Process-GPT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