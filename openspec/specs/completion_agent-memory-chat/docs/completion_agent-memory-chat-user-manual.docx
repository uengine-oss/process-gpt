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 GPT 메모리 에이전트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메모리 에이전트 대화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 GPT 서비스팀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참조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서비스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 GPT 메모리 에이전트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p>
      <w:r>
        <w:rPr>
          <w:rFonts w:ascii="Malgun Gothic" w:hAnsi="Malgun Gothic" w:eastAsia="Malgun Gothic"/>
        </w:rPr>
        <w:t>이 문서의 버전과 변경 내역은 아래 표에서 확인할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 GPT 서비스팀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</w:rPr>
        <w:t>아래 목차는 Word에서 문서를 열 때 필드를 업데이트하면 페이지 번호가 함께 표시됩니다.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</w:rPr>
        <w:t>메모리 에이전트는 사용자가 알려준 정보를 기억해 두었다가, 이후 질문을 받으면 그 정보를 찾아 답변해 주는 대화형 도우미입니다. 이 매뉴얼은 메모리 에이전트를 처음 사용하는 분이 화면에 진입해 정보를 학습시키고 답변을 받는 과정을 순서대로 따라 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자주 쓰는 정보나 규칙을 에이전트에 기억시켜 두고, 필요할 때 질문으로 빠르게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접속과 로그인부터 정보 학습, 질문, 답변 확인, 오류 대응까지 한 번에 따라 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화면 구성, 학습 모드와 질의 모드 사용 흐름, 결과 확인, 오류 대응, 자주 묻는 질문, 질문 작성 팁을 다룹니다.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p>
      <w:r>
        <w:rPr>
          <w:rFonts w:ascii="Malgun Gothic" w:hAnsi="Malgun Gothic" w:eastAsia="Malgun Gothic"/>
        </w:rPr>
        <w:t>이 매뉴얼은 메모리 에이전트를 업무에 활용하려는 다음 사용자를 대상으로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구분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필요한 정보를 에이전트에 기억시키고 질문으로 답변을 받습니다.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모드, 질의 모드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분석 사용자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저장된 정보를 반복 질문으로 확인하고 활용합니다.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질의 모드 중심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에이전트가 내놓은 답변과 근거 정보를 확인합니다.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답변 및 결과 검토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p>
      <w:r>
        <w:rPr>
          <w:rFonts w:ascii="Malgun Gothic" w:hAnsi="Malgun Gothic" w:eastAsia="Malgun Gothic"/>
        </w:rPr>
        <w:t>메모리 에이전트를 사용하기 전에 아래 항목을 미리 확인하세요.</w:t>
      </w:r>
    </w:p>
    <w:p>
      <w:pPr>
        <w:pStyle w:val="ListBullet"/>
      </w:pPr>
      <w:r>
        <w:rPr>
          <w:rFonts w:ascii="Malgun Gothic" w:hAnsi="Malgun Gothic" w:eastAsia="Malgun Gothic"/>
        </w:rPr>
        <w:t>계정과 권한: Process GPT에 로그인할 수 있는 계정이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접속 주소: 조직에서 안내한 Process GPT 접속 주소를 준비합니다.</w:t>
      </w:r>
    </w:p>
    <w:p>
      <w:pPr>
        <w:pStyle w:val="ListBullet"/>
      </w:pPr>
      <w:r>
        <w:rPr>
          <w:rFonts w:ascii="Malgun Gothic" w:hAnsi="Malgun Gothic" w:eastAsia="Malgun Gothic"/>
        </w:rPr>
        <w:t>브라우저: 최신 버전의 Chrome 등 표준 웹 브라우저 사용을 권장합니다.</w:t>
      </w:r>
    </w:p>
    <w:p>
      <w:pPr>
        <w:pStyle w:val="ListBullet"/>
      </w:pPr>
      <w:r>
        <w:rPr>
          <w:rFonts w:ascii="Malgun Gothic" w:hAnsi="Malgun Gothic" w:eastAsia="Malgun Gothic"/>
        </w:rPr>
        <w:t>에이전트 준비: 사용할 메모리 에이전트가 왼쪽 '에이전트 동료' 목록에 등록되어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내용 준비: 기억시킬 정보 또는 질문 내용을 한 문장으로 정리해 둡니다.</w:t>
      </w:r>
    </w:p>
    <w:p>
      <w:pPr>
        <w:pStyle w:val="ListBullet"/>
      </w:pPr>
      <w:r>
        <w:rPr>
          <w:rFonts w:ascii="Malgun Gothic" w:hAnsi="Malgun Gothic" w:eastAsia="Malgun Gothic"/>
        </w:rPr>
        <w:t>사용 순서: 질문에 정확한 답을 받으려면 먼저 학습 모드로 정보를 저장한 뒤 질의 모드를 사용합니다.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r>
        <w:rPr>
          <w:rFonts w:ascii="Malgun Gothic" w:hAnsi="Malgun Gothic" w:eastAsia="Malgun Gothic"/>
        </w:rPr>
        <w:t>처음 접속부터 첫 메시지를 보내기까지의 기본 절차입니다.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웹 브라우저에서 조직이 안내한 Process GPT 접속 주소로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로그인 화면에서 이메일과 비밀번호를 입력하고, 필요한 동의 항목을 선택한 뒤 로그인합니다.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로그인 후 왼쪽 '에이전트 동료' 목록에서 사용할 메모리 에이전트를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가운데 영역에서 에이전트의 목표, 페르소나, 모델 등 소개 정보를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가운데 모드 목록에서 사용할 모드(학습 모드 또는 질의 모드)를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6.</w:t>
        <w:tab/>
        <w:t>오른쪽 아래 '메시지 입력' 창에 내용을 입력하고 전송 버튼을 눌러 대화를 시작합니다.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p>
      <w:r>
        <w:rPr>
          <w:rFonts w:ascii="Malgun Gothic" w:hAnsi="Malgun Gothic" w:eastAsia="Malgun Gothic"/>
        </w:rPr>
        <w:t>메모리 에이전트 화면은 왼쪽 동료 목록, 가운데 에이전트 정보와 모드 목록, 오른쪽 대화 영역으로 구성됩니다. 아래 표는 화면의 주요 영역과 역할을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영역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왼쪽 동료 목록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대화할 에이전트 동료와 사람 동료를 선택하는 목록입니다.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가운데 에이전트 정보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선택한 에이전트의 목표, 페르소나, 모델 등 소개 정보를 보여 줍니다.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가운데 모드 목록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대화 모드, 학습 모드, 질의 모드, 액션 모드 중에서 사용할 모드를 선택합니다.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오른쪽 대화 영역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주고받은 메시지가 시간 순서대로 표시되는 영역입니다.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메시지 입력창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기억시킬 정보나 질문을 입력하는 화면 아래쪽 입력란입니다.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전송 버튼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입력한 내용을 에이전트에게 보내는 종이비행기 모양의 버튼입니다.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첨부 / 음성 버튼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입력창 옆의 추가 첨부(+) 버튼과 음성 입력 버튼입니다.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1-learning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메모리 에이전트 화면 구성 — 동료 목록, 에이전트 정보, 모드 목록, 대화 영역</w:t>
      </w:r>
    </w:p>
    <w:p>
      <w:r>
        <w:rPr>
          <w:rFonts w:ascii="Malgun Gothic" w:hAnsi="Malgun Gothic" w:eastAsia="Malgun Gothic"/>
          <w:b/>
          <w:color w:val="1F4E79"/>
        </w:rPr>
        <w:t>모드별 역할</w:t>
      </w:r>
    </w:p>
    <w:p>
      <w:r>
        <w:rPr>
          <w:rFonts w:ascii="Malgun Gothic" w:hAnsi="Malgun Gothic" w:eastAsia="Malgun Gothic"/>
        </w:rPr>
        <w:t>가운데 모드 목록에서 선택할 수 있는 모드와 용도는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모드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대화 모드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에이전트와 일반적인 대화를 나눕니다.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에이전트에 정보를 기억시켜 메모리에 저장합니다.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질의 모드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저장된 정보를 검색해 그 내용을 반영한 답변을 받습니다.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액션 모드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에이전트에 지정된 작업을 실행합니다.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r>
        <w:rPr>
          <w:rFonts w:ascii="Malgun Gothic" w:hAnsi="Malgun Gothic" w:eastAsia="Malgun Gothic"/>
        </w:rPr>
        <w:t>메모리 에이전트의 대표 사용 흐름은 정보를 기억시키는 학습 모드와, 기억한 정보를 활용해 답변을 받는 질의 모드로 나뉩니다.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학습 모드로 정보 저장하기</w:t>
      </w:r>
    </w:p>
    <w:p>
      <w:r>
        <w:rPr>
          <w:rFonts w:ascii="Malgun Gothic" w:hAnsi="Malgun Gothic" w:eastAsia="Malgun Gothic"/>
          <w:b/>
          <w:color w:val="1F4E79"/>
        </w:rPr>
        <w:t>이럴 때 사용합니다</w:t>
      </w:r>
    </w:p>
    <w:p>
      <w:r>
        <w:rPr>
          <w:rFonts w:ascii="Malgun Gothic" w:hAnsi="Malgun Gothic" w:eastAsia="Malgun Gothic"/>
        </w:rPr>
        <w:t>에이전트가 앞으로 답변에 활용할 정보나 규칙을 기억하도록 저장할 때 사용합니다.</w:t>
      </w:r>
    </w:p>
    <w:p>
      <w:r>
        <w:rPr>
          <w:rFonts w:ascii="Malgun Gothic" w:hAnsi="Malgun Gothic" w:eastAsia="Malgun Gothic"/>
          <w:b/>
          <w:color w:val="1F4E79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사용할 메모리 에이전트가 동료 목록에 등록되어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기억시킬 정보를 한 문장으로 정리해 두었습니다.</w:t>
      </w:r>
    </w:p>
    <w:p>
      <w:r>
        <w:rPr>
          <w:rFonts w:ascii="Malgun Gothic" w:hAnsi="Malgun Gothic" w:eastAsia="Malgun Gothic"/>
          <w:b/>
          <w:color w:val="1F4E79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로그인 후 왼쪽 '에이전트 동료' 목록에서 메모리 에이전트를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가운데 모드 목록에서 '학습 모드'를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오른쪽 아래 '메시지 입력' 창에 기억시킬 정보를 한 문장으로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전송 버튼(종이비행기 아이콘)을 눌러 정보를 보냅니다.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진행 표시가 끝나면 에이전트가 보낸 안내 메시지를 확인합니다.</w:t>
      </w:r>
    </w:p>
    <w:p>
      <w:r>
        <w:rPr>
          <w:rFonts w:ascii="Malgun Gothic" w:hAnsi="Malgun Gothic" w:eastAsia="Malgun Gothic"/>
          <w:b/>
          <w:color w:val="1F4E79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입력한 문장이 대화 영역 오른쪽에 사용자 메시지로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전송 직후 답변을 생성하는 동안 잠시 진행 표시가 나타납니다.</w:t>
      </w:r>
    </w:p>
    <w:p>
      <w:pPr>
        <w:pStyle w:val="ListBullet"/>
      </w:pPr>
      <w:r>
        <w:rPr>
          <w:rFonts w:ascii="Malgun Gothic" w:hAnsi="Malgun Gothic" w:eastAsia="Malgun Gothic"/>
        </w:rPr>
        <w:t>에이전트가 정보를 기억했음을 알리는 안내 메시지를 왼쪽 말풍선으로 보냅니다.</w:t>
      </w:r>
    </w:p>
    <w:p>
      <w:pPr>
        <w:pStyle w:val="ListBullet"/>
      </w:pPr>
      <w:r>
        <w:rPr>
          <w:rFonts w:ascii="Malgun Gothic" w:hAnsi="Malgun Gothic" w:eastAsia="Malgun Gothic"/>
        </w:rPr>
        <w:t>입력한 정보와 안내 메시지가 시간과 함께 대화 영역에 남습니다.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1-learning-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학습할 정보를 입력창에 입력한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1-learning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학습 모드 전송 후 표시되는 안내 메시지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같은 정보를 다시 학습할 때 확인하기</w:t>
      </w:r>
    </w:p>
    <w:p>
      <w:r>
        <w:rPr>
          <w:rFonts w:ascii="Malgun Gothic" w:hAnsi="Malgun Gothic" w:eastAsia="Malgun Gothic"/>
          <w:b/>
          <w:color w:val="1F4E79"/>
        </w:rPr>
        <w:t>이럴 때 사용합니다</w:t>
      </w:r>
    </w:p>
    <w:p>
      <w:r>
        <w:rPr>
          <w:rFonts w:ascii="Malgun Gothic" w:hAnsi="Malgun Gothic" w:eastAsia="Malgun Gothic"/>
        </w:rPr>
        <w:t>이미 한 번 알려준 정보를 다시 보낼 때 화면이 어떻게 안내하는지 확인할 때 사용합니다.</w:t>
      </w:r>
    </w:p>
    <w:p>
      <w:r>
        <w:rPr>
          <w:rFonts w:ascii="Malgun Gothic" w:hAnsi="Malgun Gothic" w:eastAsia="Malgun Gothic"/>
          <w:b/>
          <w:color w:val="1F4E79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학습 모드에서 정보를 한 번 이상 저장한 적이 있습니다.</w:t>
      </w:r>
    </w:p>
    <w:p>
      <w:pPr>
        <w:pStyle w:val="ListBullet"/>
      </w:pPr>
      <w:r>
        <w:rPr>
          <w:rFonts w:ascii="Malgun Gothic" w:hAnsi="Malgun Gothic" w:eastAsia="Malgun Gothic"/>
        </w:rPr>
        <w:t>같은 내용을 다시 보내려고 합니다.</w:t>
      </w:r>
    </w:p>
    <w:p>
      <w:r>
        <w:rPr>
          <w:rFonts w:ascii="Malgun Gothic" w:hAnsi="Malgun Gothic" w:eastAsia="Malgun Gothic"/>
          <w:b/>
          <w:color w:val="1F4E79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학습 모드에서 정보를 한 번 전송하고 첫 번째 안내 메시지를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같은 문장을 '메시지 입력' 창에 다시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전송 버튼을 눌러 같은 정보를 다시 보냅니다.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두 번째로 도착한 안내 메시지를 확인합니다.</w:t>
      </w:r>
    </w:p>
    <w:p>
      <w:r>
        <w:rPr>
          <w:rFonts w:ascii="Malgun Gothic" w:hAnsi="Malgun Gothic" w:eastAsia="Malgun Gothic"/>
          <w:b/>
          <w:color w:val="1F4E79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두 번 모두 사용자 메시지와 에이전트 안내 메시지가 한 쌍으로 대화 영역에 남습니다.</w:t>
      </w:r>
    </w:p>
    <w:p>
      <w:pPr>
        <w:pStyle w:val="ListBullet"/>
      </w:pPr>
      <w:r>
        <w:rPr>
          <w:rFonts w:ascii="Malgun Gothic" w:hAnsi="Malgun Gothic" w:eastAsia="Malgun Gothic"/>
        </w:rPr>
        <w:t>이미 비슷한 정보가 저장되어 있으면 '비슷한 내용이 이미 있어 새로 저장하지 않았습니다'라는 안내가 표시될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같은 내용을 여러 번 보내도 동일한 정보가 불필요하게 늘어나지 않습니다.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2-duplicate-fir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4. 첫 번째 학습 후 표시되는 안내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2-duplicate-seco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5. 같은 정보를 다시 보냈을 때 표시되는 안내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8.3 질의 모드로 답변 받기</w:t>
      </w:r>
    </w:p>
    <w:p>
      <w:r>
        <w:rPr>
          <w:rFonts w:ascii="Malgun Gothic" w:hAnsi="Malgun Gothic" w:eastAsia="Malgun Gothic"/>
          <w:b/>
          <w:color w:val="1F4E79"/>
        </w:rPr>
        <w:t>이럴 때 사용합니다</w:t>
      </w:r>
    </w:p>
    <w:p>
      <w:r>
        <w:rPr>
          <w:rFonts w:ascii="Malgun Gothic" w:hAnsi="Malgun Gothic" w:eastAsia="Malgun Gothic"/>
        </w:rPr>
        <w:t>에이전트에 미리 학습시킨 정보를 바탕으로 질문에 대한 답변을 받을 때 사용합니다.</w:t>
      </w:r>
    </w:p>
    <w:p>
      <w:r>
        <w:rPr>
          <w:rFonts w:ascii="Malgun Gothic" w:hAnsi="Malgun Gothic" w:eastAsia="Malgun Gothic"/>
          <w:b/>
          <w:color w:val="1F4E79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질문과 관련된 정보가 학습 모드로 먼저 저장되어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확인하고 싶은 내용을 질문 형태로 정리해 두었습니다.</w:t>
      </w:r>
    </w:p>
    <w:p>
      <w:r>
        <w:rPr>
          <w:rFonts w:ascii="Malgun Gothic" w:hAnsi="Malgun Gothic" w:eastAsia="Malgun Gothic"/>
          <w:b/>
          <w:color w:val="1F4E79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가운데 모드 목록에서 '질의 모드'를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'메시지 입력' 창에 알고 싶은 내용을 질문 형태로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전송 버튼을 눌러 질문을 보냅니다.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답변을 생성하는 동안 표시되는 진행 표시를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진행 표시가 끝나면 도착한 답변 메시지와 그 아래 근거 정보 카드를 확인합니다.</w:t>
      </w:r>
    </w:p>
    <w:p>
      <w:r>
        <w:rPr>
          <w:rFonts w:ascii="Malgun Gothic" w:hAnsi="Malgun Gothic" w:eastAsia="Malgun Gothic"/>
          <w:b/>
          <w:color w:val="1F4E79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답변을 생성하는 동안 입력창 옆에 진행 표시가 나타납니다.</w:t>
      </w:r>
    </w:p>
    <w:p>
      <w:pPr>
        <w:pStyle w:val="ListBullet"/>
      </w:pPr>
      <w:r>
        <w:rPr>
          <w:rFonts w:ascii="Malgun Gothic" w:hAnsi="Malgun Gothic" w:eastAsia="Malgun Gothic"/>
        </w:rPr>
        <w:t>앞서 학습시킨 정보를 반영한 답변이 왼쪽 말풍선으로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답변 아래에 답변의 근거가 된 저장 정보가 카드 형태로 함께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입력한 질문과 답변이 시간과 함께 대화 영역에 남아 다시 확인할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3-query-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6. 질의 모드에서 질문을 입력한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3-query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7. 답변을 생성하는 동안 표시되는 진행 표시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agent-memory-chat-03-query-ans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8. 저장된 정보를 활용한 답변과 근거 정보 카드 확인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p>
      <w:r>
        <w:rPr>
          <w:rFonts w:ascii="Malgun Gothic" w:hAnsi="Malgun Gothic" w:eastAsia="Malgun Gothic"/>
        </w:rPr>
        <w:t>대화에 사용하는 주요 화면 항목과 입력 방법은 아래와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항목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여부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입력 형식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모드 선택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 / 질의 모드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정보를 저장하려면 학습 모드, 답변을 받으려면 질의 모드를 선택합니다.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메시지 입력창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자유 입력 문장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기억시킬 정보 또는 질문을 입력합니다. 한 번에 한 가지 내용을 한 문장으로 작성하면 정확합니다.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전송 버튼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버튼 클릭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입력을 마친 뒤 종이비행기 아이콘을 눌러 내용을 보냅니다.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첨부(+) 버튼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버튼 클릭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필요한 경우 추가 항목을 첨부할 때 사용합니다.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음성 입력 버튼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버튼 클릭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키보드 대신 음성으로 메시지를 입력할 때 사용합니다.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r>
        <w:rPr>
          <w:rFonts w:ascii="Malgun Gothic" w:hAnsi="Malgun Gothic" w:eastAsia="Malgun Gothic"/>
        </w:rPr>
        <w:t>메시지를 보낸 뒤 화면에서 확인할 결과 상태는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모드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완료 후 확인할 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에이전트가 정보를 기억했다는 안내, 또는 이미 비슷한 정보가 있어 새로 저장하지 않았다는 안내가 표시됩니다.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질의 모드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학습된 정보를 반영한 답변 메시지와, 그 아래 답변의 근거가 된 저장 정보 카드가 함께 표시됩니다.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공통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주고받은 모든 메시지가 시간과 함께 대화 영역에 남아 언제든 다시 확인할 수 있습니다.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답변이 표시된 뒤에도 입력창은 그대로 열려 있어 곧바로 다음 정보 학습이나 다음 질문을 이어갈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이전 대화 내용은 대화 영역을 위로 스크롤하여 다시 확인할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p>
      <w:r>
        <w:rPr>
          <w:rFonts w:ascii="Malgun Gothic" w:hAnsi="Malgun Gothic" w:eastAsia="Malgun Gothic"/>
        </w:rPr>
        <w:t>사용 중 자주 마주칠 수 있는 상황과 해결 방법입니다.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원인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해결 방법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답변이 한참 동안 표시되지 않습니다.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일시적인 처리 지연이나 네트워크 문제일 수 있습니다.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기다린 뒤에도 응답이 없으면 화면을 새로고침하고 같은 내용을 다시 전송합니다.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'비슷한 내용이 이미 있어 새로 저장하지 않았습니다' 안내가 표시됩니다.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정보가 이미 에이전트 메모리에 저장되어 있습니다.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정상적인 안내입니다. 새로운 정보를 추가하려면 다른 내용으로 다시 입력합니다.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질문했는데 원하는 답을 받지 못했습니다.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질문과 관련된 정보가 아직 학습되지 않았을 수 있습니다.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모드로 관련 정보를 먼저 저장한 뒤 질의 모드에서 다시 질문합니다.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대화를 시작할 수 없습니다.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왼쪽 목록에서 대화할 에이전트를 선택하지 않았습니다.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왼쪽 '에이전트 동료' 목록에서 메모리 에이전트를 먼저 선택합니다.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화면이 비어 있거나 로그인 화면으로 돌아갑니다.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세션이 만료되었을 수 있습니다.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다시 로그인한 뒤 에이전트를 선택해 대화를 이어갑니다.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p>
      <w:r>
        <w:rPr>
          <w:rFonts w:ascii="Malgun Gothic" w:hAnsi="Malgun Gothic" w:eastAsia="Malgun Gothic"/>
        </w:rPr>
        <w:t>사용자 역할에 따라 사용할 수 있는 기능에는 차이가 있을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가능한 기능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제한 또는 권한 필요 사항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모드와 질의 모드로 정보를 저장하고 답변을 받으며, 대화 내용을 확인합니다.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 자체의 생성·편집·삭제는 제한될 수 있습니다.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 관리자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 기능에 더해 에이전트 정보 편집과 삭제를 수행할 수 있습니다.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에이전트 편집·삭제는 권한이 있는 사용자만 사용할 수 있습니다.</w:t>
            </w:r>
          </w:p>
        </w:tc>
      </w:tr>
    </w:tbl>
    <w:p/>
    <w:p>
      <w:r>
        <w:rPr>
          <w:rFonts w:ascii="Malgun Gothic" w:hAnsi="Malgun Gothic" w:eastAsia="Malgun Gothic"/>
        </w:rPr>
        <w:t>역할별 권한 설정은 조직 정책에 따라 다를 수 있으므로, 특정 기능이 보이지 않으면 서비스 관리자에게 문의하세요.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모드와 질의 모드는 어떻게 다른가요?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모드는 정보를 기억시켜 저장하는 모드이고, 질의 모드는 기억한 정보를 찾아 그 내용을 반영해 답변하는 모드입니다.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한 번에 여러 정보를 학습시킬 수 있나요?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한 번에 한 가지 정보를 한 문장으로 보내는 것이 가장 정확합니다. 여러 정보는 나누어 입력하세요.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학습한 정보를 다른 에이전트도 사용하나요?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아니요. 정보는 학습시킨 해당 에이전트의 메모리에만 저장되어 그 에이전트의 답변에만 활용됩니다.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정보를 다시 보내면 어떻게 되나요?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비슷한 정보가 저장되어 있으면 새로 저장하지 않고 안내 메시지만 표시될 수 있습니다.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답변 아래에 표시되는 카드는 무엇인가요?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답변의 근거가 된 저장 정보입니다. 어떤 내용을 바탕으로 답했는지 확인할 수 있습니다.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질문했는데 답을 받지 못했어요.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질문과 관련된 정보를 학습 모드로 먼저 저장했는지 확인하고, 저장 후 다시 질문해 보세요.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질문 작성 팁</w:t>
      </w:r>
    </w:p>
    <w:p>
      <w:r>
        <w:rPr>
          <w:rFonts w:ascii="Malgun Gothic" w:hAnsi="Malgun Gothic" w:eastAsia="Malgun Gothic"/>
        </w:rPr>
        <w:t>메모리 에이전트에서 원하는 답변을 얻으려면 아래 방법을 참고하세요.</w:t>
      </w:r>
    </w:p>
    <w:p>
      <w:pPr>
        <w:pStyle w:val="ListBullet"/>
      </w:pPr>
      <w:r>
        <w:rPr>
          <w:rFonts w:ascii="Malgun Gothic" w:hAnsi="Malgun Gothic" w:eastAsia="Malgun Gothic"/>
        </w:rPr>
        <w:t>먼저 학습, 그다음 질문: 답변에 필요한 정보를 학습 모드로 저장한 뒤 질의 모드에서 질문합니다.</w:t>
      </w:r>
    </w:p>
    <w:p>
      <w:pPr>
        <w:pStyle w:val="ListBullet"/>
      </w:pPr>
      <w:r>
        <w:rPr>
          <w:rFonts w:ascii="Malgun Gothic" w:hAnsi="Malgun Gothic" w:eastAsia="Malgun Gothic"/>
        </w:rPr>
        <w:t>한 번에 한 가지만: 한 문장에는 한 가지 정보나 한 가지 질문만 담으면 더 정확한 답을 받습니다.</w:t>
      </w:r>
    </w:p>
    <w:p>
      <w:pPr>
        <w:pStyle w:val="ListBullet"/>
      </w:pPr>
      <w:r>
        <w:rPr>
          <w:rFonts w:ascii="Malgun Gothic" w:hAnsi="Malgun Gothic" w:eastAsia="Malgun Gothic"/>
        </w:rPr>
        <w:t>비슷한 표현 사용: 질문할 때 정보를 학습시킬 때 쓴 단어와 비슷한 표현을 사용하면 검색이 잘 됩니다.</w:t>
      </w:r>
    </w:p>
    <w:p>
      <w:pPr>
        <w:pStyle w:val="ListBullet"/>
      </w:pPr>
      <w:r>
        <w:rPr>
          <w:rFonts w:ascii="Malgun Gothic" w:hAnsi="Malgun Gothic" w:eastAsia="Malgun Gothic"/>
        </w:rPr>
        <w:t>결과가 없을 때: 답이 부족하면 더 일반적인 표현으로 바꾸거나, 관련 정보를 추가로 학습시킨 뒤 다시 질문합니다.</w:t>
      </w:r>
    </w:p>
    <w:p>
      <w:r>
        <w:rPr>
          <w:rFonts w:ascii="Malgun Gothic" w:hAnsi="Malgun Gothic" w:eastAsia="Malgun Gothic"/>
          <w:b/>
          <w:color w:val="1F4E79"/>
        </w:rPr>
        <w:t>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예시 문장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모드 입력 예시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분기별 영업 보고서는 매월 5일까지 제출한다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질의 모드 질문 예시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분기별 영업 보고서 제출 기한을 알려줘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Process GPT 메모리 에이전트 사용자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메모리 에이전트 대화 사용자 매뉴얼</dc:title>
  <dc:subject>Process GPT 메모리 에이전트</dc:subject>
  <dc:creator>Process GPT 서비스팀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