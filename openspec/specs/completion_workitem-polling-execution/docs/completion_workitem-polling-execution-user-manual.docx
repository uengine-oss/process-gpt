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process-GPT</w:t>
      </w:r>
    </w:p>
    <w:p>
      <w:pPr>
        <w:jc w:val="center"/>
      </w:pPr>
      <w:r>
        <w:rPr>
          <w:rFonts w:ascii="Malgun Gothic" w:hAnsi="Malgun Gothic" w:eastAsia="Malgun Gothic"/>
          <w:b/>
          <w:sz w:val="56"/>
        </w:rPr>
        <w:t>워크아이템 자동 진행 사용자 매뉴얼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버전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작성자/조직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 운영팀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구분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참조 매뉴얼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서비스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1. 문서 정보 및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 버전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변경일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2026-05-27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초안 작성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 운영팀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담당자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2. 목차</w:t>
      </w:r>
    </w:p>
    <w:p>
      <w:r>
        <w:rPr>
          <w:rFonts w:ascii="Malgun Gothic" w:hAnsi="Malgun Gothic" w:eastAsia="Malgun Gothic"/>
          <w:b w:val="0"/>
        </w:rPr>
        <w:t>아래 목차는 Word에서 문서를 열 때 필드를 업데이트하면 페이지 번호가 반영됩니다.</w:t>
      </w:r>
    </w:p>
    <w:p>
      <w:r>
        <w:fldChar w:fldCharType="begin"/>
        <w:instrText xml:space="preserve">TOC \o "1-3" \h \z \u</w:instrText>
        <w:fldChar w:fldCharType="separate"/>
        <w:t>목차는 Word에서 필드 업데이트 시 페이지 번호와 함께 표시됩니다.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3. 개요</w:t>
      </w:r>
    </w:p>
    <w:p>
      <w:r>
        <w:rPr>
          <w:rFonts w:ascii="Malgun Gothic" w:hAnsi="Malgun Gothic" w:eastAsia="Malgun Gothic"/>
          <w:b w:val="0"/>
        </w:rPr>
        <w:t>이 문서는 process-GPT에서 사용자가 제출하거나 대기 중인 할 일 카드가 시스템에 의해 자동으로 진행되고, 다음 단계의 할 일이 만들어지는 과정을 사용자 화면 관점에서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서비스 목적: 사용자가 제출한 할 일을 시스템이 주기적으로 감지해 자동으로 진행하고, 다음 활동을 이어 만듭니다.</w:t>
      </w:r>
    </w:p>
    <w:p>
      <w:pPr>
        <w:pStyle w:val="ListBullet"/>
      </w:pPr>
      <w:r>
        <w:rPr>
          <w:rFonts w:ascii="Malgun Gothic" w:hAnsi="Malgun Gothic" w:eastAsia="Malgun Gothic"/>
        </w:rPr>
        <w:t>매뉴얼 목적: 로그인부터 할 일 제출, 자동 진행 확인, 다음 활동 인계, 오류 대응까지 한 흐름으로 따라 할 수 있도록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기능 범위: 할 일 보드(칸반), 자동 진행, 다음 활동 생성, 프로세스 종료 상태 확인, 오류·재시도 안내, 외부 고객 안내 메일을 다룹니다.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4. 대상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역할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사용 목적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사용 범위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본인에게 배정된 할 일을 제출하고 자동 진행 상태를 확인합니다.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보드 사용, 카드 제출, 결과 확인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담당자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인스턴스 전체의 진행과 종료 상태를 확인합니다.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인스턴스 상태 모니터링, 정체된 할 일 확인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외부 고객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안내 이메일의 외부 폼 링크를 통해 본인 작업을 입력합니다.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안내 이메일 수신 및 외부 폼 입력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5. 사용 전 확인 사항</w:t>
      </w:r>
    </w:p>
    <w:p>
      <w:pPr>
        <w:pStyle w:val="ListBullet"/>
      </w:pPr>
      <w:r>
        <w:rPr>
          <w:rFonts w:ascii="Malgun Gothic" w:hAnsi="Malgun Gothic" w:eastAsia="Malgun Gothic"/>
        </w:rPr>
        <w:t>process-GPT 사용 권한을 가진 계정과 비밀번호가 준비되어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최신 버전의 Chrome, Edge 등 표준 웹 브라우저를 사용합니다.</w:t>
      </w:r>
    </w:p>
    <w:p>
      <w:pPr>
        <w:pStyle w:val="ListBullet"/>
      </w:pPr>
      <w:r>
        <w:rPr>
          <w:rFonts w:ascii="Malgun Gothic" w:hAnsi="Malgun Gothic" w:eastAsia="Malgun Gothic"/>
        </w:rPr>
        <w:t>본인에게 배정된 할 일을 알고 있고, 필요한 입력 정보(폼 항목, 첨부 데이터 등)를 미리 준비합니다.</w:t>
      </w:r>
    </w:p>
    <w:p>
      <w:pPr>
        <w:pStyle w:val="ListBullet"/>
      </w:pPr>
      <w:r>
        <w:rPr>
          <w:rFonts w:ascii="Malgun Gothic" w:hAnsi="Malgun Gothic" w:eastAsia="Malgun Gothic"/>
        </w:rPr>
        <w:t>외부 고객에게 안내가 필요한 경우, 이메일 수신이 가능한 주소가 프로세스 정보에 등록되어 있습니다.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6. 시작하기</w:t>
      </w:r>
    </w:p>
    <w:p>
      <w:r>
        <w:rPr>
          <w:rFonts w:ascii="Malgun Gothic" w:hAnsi="Malgun Gothic" w:eastAsia="Malgun Gothic"/>
          <w:b w:val="0"/>
        </w:rPr>
        <w:t>처음 사용자는 아래 순서로 화면에 진입합니다.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웹 브라우저에서 process-GPT 접속 주소로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로그인 화면에서 사용자 계정과 비밀번호를 입력해 로그인합니다.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로그인 후 첫 화면에서 본인에게 배정된 할 일 보드(칸반 보드)로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할 일 보드에서 현재 컬럼별 카드 분포를 확인합니다.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workitem-polling-execution-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1. 로그인 직후 첫 진입 화면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7. 화면 구성</w:t>
      </w:r>
    </w:p>
    <w:p>
      <w:r>
        <w:rPr>
          <w:rFonts w:ascii="Malgun Gothic" w:hAnsi="Malgun Gothic" w:eastAsia="Malgun Gothic"/>
          <w:b w:val="0"/>
        </w:rPr>
        <w:t>할 일 보드와 카드 상세 화면은 다음과 같이 구성되어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영역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기능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표시되는 내용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보드(칸반)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본인에게 배정된 카드 전체 흐름을 한눈에 확인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 대기, 진행 중, 완료 등 상태별 컬럼과 카드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 대기 컬럼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사용자가 입력하거나 시스템 처리가 시작되기 전 카드 영역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최근 등록된 할 일 카드 목록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진행 중 컬럼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시스템 또는 담당자가 처리 중인 카드 영역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자동 처리 중이거나 입력 대기 중인 카드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 컬럼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처리가 끝난 카드 영역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완료된 활동 카드와 결과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상세 영역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클릭 시 열리는 입력·로그·결과 패널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활동 이름, 입력 폼, 처리 로그, 결과 메시지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상태 배지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각 카드와 인스턴스의 현재 상태를 표시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제출됨, 진행 중, 대기, 완료, 오류 등 상태 표시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workitem-polling-execution-02-submitted-ini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2. 제출 대기 컬럼에 새 할 일 카드가 노출된 초기 상태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8. 주요 사용 흐름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8.1 제출한 할 일이 자동으로 처리되는 것 확인하기</w:t>
      </w:r>
    </w:p>
    <w:p>
      <w:r>
        <w:rPr>
          <w:rFonts w:ascii="Malgun Gothic" w:hAnsi="Malgun Gothic" w:eastAsia="Malgun Gothic"/>
          <w:b w:val="0"/>
        </w:rPr>
        <w:t>이럴 때 사용합니다: 본인이 제출했거나 시스템에 새로 등록된 할 일 카드가 시스템에 의해 자동으로 다음 단계로 넘어가는지 확인하는 가장 기본적인 흐름입니다.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본인 계정으로 로그인되어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할 일 보드의 제출 대기 컬럼에 본인에게 배정된 카드가 한 개 이상 있어야 합니다.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할 일 보드 화면을 엽니다.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제출 대기 컬럼에 본인 카드가 표시되는지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잠시 후 페이지를 새로고침하거나 자동 갱신을 기다립니다.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카드가 진행 중 또는 완료 컬럼으로 이동하는 것을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필요하면 이동한 카드를 클릭해 상세 화면에서 처리 로그를 확인합니다.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제출 대기 컬럼에서 카드가 사라지고 진행 중 또는 완료 컬럼에 같은 카드가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카드 상세에는 시스템이 자동으로 처리했음을 알 수 있는 처리 로그가 남습니다.</w:t>
      </w:r>
    </w:p>
    <w:p>
      <w:pPr>
        <w:pStyle w:val="ListBullet"/>
      </w:pPr>
      <w:r>
        <w:rPr>
          <w:rFonts w:ascii="Malgun Gothic" w:hAnsi="Malgun Gothic" w:eastAsia="Malgun Gothic"/>
        </w:rPr>
        <w:t>다음 단계의 활동이 있다면 새 카드가 진행 중 컬럼에 자동으로 등장합니다.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workitem-polling-execution-03-claimed-or-d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3. 자동 처리 후 카드가 진행 중·완료 컬럼으로 이동한 상태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8.2 완료 후 다음 단계 할 일 카드 받기</w:t>
      </w:r>
    </w:p>
    <w:p>
      <w:r>
        <w:rPr>
          <w:rFonts w:ascii="Malgun Gothic" w:hAnsi="Malgun Gothic" w:eastAsia="Malgun Gothic"/>
          <w:b w:val="0"/>
        </w:rPr>
        <w:t>이럴 때 사용합니다: 현재 활동이 정상적으로 끝나면, 다음 단계의 할 일 카드가 자동으로 만들어져 담당자에게 배정됩니다.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프로세스 정의에 다음 활동이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현재 카드의 결과가 다음 단계를 진행할 수 있는 정상 상태여야 합니다.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완료 컬럼으로 이동한 카드를 클릭해 결과를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할 일 보드로 돌아와 진행 중 컬럼에 새 카드가 생성되었는지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새 카드의 담당자가 본인이라면 클릭해 상세를 열어 다음 작업을 이어갑니다.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담당자가 다른 사람이라면 별도 조치 없이 상태를 모니터링합니다.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이전 카드의 상태 배지가 "완료"로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다음 활동에 해당하는 새 카드가 진행 중 컬럼에 자동으로 만들어집니다.</w:t>
      </w:r>
    </w:p>
    <w:p>
      <w:pPr>
        <w:pStyle w:val="ListBullet"/>
      </w:pPr>
      <w:r>
        <w:rPr>
          <w:rFonts w:ascii="Malgun Gothic" w:hAnsi="Malgun Gothic" w:eastAsia="Malgun Gothic"/>
        </w:rPr>
        <w:t>프로세스 인스턴스 상태는 아직 끝나지 않았다면 "진행 중"으로 유지됩니다.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workitem-polling-execution-04-card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4. 카드 상세 화면 - 처리 로그와 결과 확인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8.3 마지막 단계가 끝나 프로세스가 종료되는 것 확인하기</w:t>
      </w:r>
    </w:p>
    <w:p>
      <w:r>
        <w:rPr>
          <w:rFonts w:ascii="Malgun Gothic" w:hAnsi="Malgun Gothic" w:eastAsia="Malgun Gothic"/>
          <w:b w:val="0"/>
        </w:rPr>
        <w:t>이럴 때 사용합니다: 프로세스의 마지막 활동이 완료되면 인스턴스 전체가 종료 상태가 되고, 종료 시각이 기록됩니다.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프로세스 정의에 종료 활동(마지막 단계)이 명시되어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마지막 활동 카드가 완료 컬럼으로 이동한 상태여야 합니다.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마지막 활동 카드가 완료 컬럼으로 이동했는지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프로세스 인스턴스 상세 또는 인스턴스 목록 화면으로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해당 인스턴스의 상태 배지와 종료 시각을 확인합니다.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인스턴스 상태 배지가 "완료"로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인스턴스 상세에 종료 시각이 기록되어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할 일 보드의 진행 중 컬럼에서 해당 인스턴스의 카드는 더 이상 등장하지 않습니다.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8.4 하위 프로세스 결과를 기다렸다가 본 프로세스 다시 진행하기</w:t>
      </w:r>
    </w:p>
    <w:p>
      <w:r>
        <w:rPr>
          <w:rFonts w:ascii="Malgun Gothic" w:hAnsi="Malgun Gothic" w:eastAsia="Malgun Gothic"/>
          <w:b w:val="0"/>
        </w:rPr>
        <w:t>이럴 때 사용합니다: 현재 활동이 하위 프로세스를 호출하는 단계라면, 시스템이 하위 프로세스를 시작하고 그 결과가 끝날 때까지 본 활동을 대기 상태로 유지합니다. 하위 작업이 모두 끝나면 본 프로세스의 다음 단계 카드가 자동으로 다시 만들어집니다.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현재 활동이 하위 프로세스 호출 단계로 정의되어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하위 프로세스의 담당자가 정해져 있고, 입력 데이터가 전달 가능해야 합니다.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본인의 카드가 "대기" 상태로 표시되는 것을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하위 프로세스 담당자가 하위 작업을 완료할 때까지 기다립니다.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할 일 보드를 갱신해 본 프로세스의 다음 단계 카드가 다시 등장하는지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새 카드가 본인 담당이라면 클릭해 작업을 이어갑니다.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하위 프로세스 진행 중에는 본 카드의 상태가 "대기"로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하위 작업이 모두 끝나면 본 프로세스의 다음 활동 카드가 새로 등장합니다.</w:t>
      </w:r>
    </w:p>
    <w:p>
      <w:pPr>
        <w:pStyle w:val="ListBullet"/>
      </w:pPr>
      <w:r>
        <w:rPr>
          <w:rFonts w:ascii="Malgun Gothic" w:hAnsi="Malgun Gothic" w:eastAsia="Malgun Gothic"/>
        </w:rPr>
        <w:t>카드 상세의 로그에 하위 프로세스 완료 후 본 작업이 다시 진행됨을 알 수 있는 메시지가 표시됩니다.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8.5 외부 고객에게 안내 이메일 발송되는 흐름 확인하기</w:t>
      </w:r>
    </w:p>
    <w:p>
      <w:r>
        <w:rPr>
          <w:rFonts w:ascii="Malgun Gothic" w:hAnsi="Malgun Gothic" w:eastAsia="Malgun Gothic"/>
          <w:b w:val="0"/>
        </w:rPr>
        <w:t>이럴 때 사용합니다: 다음 단계의 담당자가 외부 고객일 때, 시스템이 외부 고객의 이메일 주소로 안내 메일과 외부 폼 링크를 자동으로 발송합니다.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다음 활동의 담당 역할이 외부 고객으로 지정되어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프로세스 정보에 외부 고객의 이메일 주소가 등록되어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이메일 수신함이 정상적으로 동작합니다.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현재 활동 카드의 입력을 완료하고 제출합니다.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할 일 보드를 갱신해 현재 카드가 완료 컬럼으로 이동하는 것을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외부 고객에게 시스템 발송 안내 이메일이 도착했는지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이메일 본문의 외부 폼 링크를 통해 외부 고객이 본인 작업을 입력할 수 있도록 안내합니다.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현재 카드가 완료 컬럼으로 이동합니다.</w:t>
      </w:r>
    </w:p>
    <w:p>
      <w:pPr>
        <w:pStyle w:val="ListBullet"/>
      </w:pPr>
      <w:r>
        <w:rPr>
          <w:rFonts w:ascii="Malgun Gothic" w:hAnsi="Malgun Gothic" w:eastAsia="Malgun Gothic"/>
        </w:rPr>
        <w:t>외부 고객의 이메일 수신함에 안내 메일과 외부 폼 링크가 도착합니다.</w:t>
      </w:r>
    </w:p>
    <w:p>
      <w:pPr>
        <w:pStyle w:val="ListBullet"/>
      </w:pPr>
      <w:r>
        <w:rPr>
          <w:rFonts w:ascii="Malgun Gothic" w:hAnsi="Malgun Gothic" w:eastAsia="Malgun Gothic"/>
        </w:rPr>
        <w:t>외부 고객이 입력을 완료하면 다음 단계의 진행이 자동으로 이어집니다.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9. 화면 항목 및 옵션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항목/옵션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여부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기본값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없음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 시 사용하는 사용자 계정 이메일 주소입니다.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없음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계정 비밀번호입니다.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카드 제목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표시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활동 이름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활동의 이름이 카드 제목으로 표시됩니다.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상태 배지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표시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상태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제출됨, 진행 중, 대기, 완료, 오류 등 카드의 현재 상태를 색상과 함께 표시합니다.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입력 폼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조건부 필수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정의에 따름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사용자가 직접 입력해야 하는 항목이 있을 때만 표시됩니다. 필수 항목은 별도로 표시됩니다.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 버튼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비활성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 입력이 모두 완료되면 활성화되어 카드를 제출할 수 있습니다.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처리 로그 영역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표시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비어 있음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시스템 자동 처리 결과, 재시도 안내, 오류 메시지가 시간 순으로 표시됩니다.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10. 결과 확인</w:t>
      </w:r>
    </w:p>
    <w:p>
      <w:pPr>
        <w:pStyle w:val="ListBullet"/>
      </w:pPr>
      <w:r>
        <w:rPr>
          <w:rFonts w:ascii="Malgun Gothic" w:hAnsi="Malgun Gothic" w:eastAsia="Malgun Gothic"/>
        </w:rPr>
        <w:t>완료된 카드는 완료 컬럼에 표시되며, 카드 상세에서 처리 결과와 로그를 확인할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다음 단계 활동이 있을 경우, 진행 중 컬럼에 새 카드가 자동으로 등장합니다.</w:t>
      </w:r>
    </w:p>
    <w:p>
      <w:pPr>
        <w:pStyle w:val="ListBullet"/>
      </w:pPr>
      <w:r>
        <w:rPr>
          <w:rFonts w:ascii="Malgun Gothic" w:hAnsi="Malgun Gothic" w:eastAsia="Malgun Gothic"/>
        </w:rPr>
        <w:t>프로세스 전체가 끝나면 인스턴스 상태 배지가 "완료"로 바뀌고 종료 시각이 기록됩니다.</w:t>
      </w:r>
    </w:p>
    <w:p>
      <w:pPr>
        <w:pStyle w:val="ListBullet"/>
      </w:pPr>
      <w:r>
        <w:rPr>
          <w:rFonts w:ascii="Malgun Gothic" w:hAnsi="Malgun Gothic" w:eastAsia="Malgun Gothic"/>
        </w:rPr>
        <w:t>완료된 카드는 이후에도 카드 상세에서 입력 내용, 결과, 로그를 다시 확인할 수 있습니다.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11. 오류 및 예외 상황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상황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사용자에게 보이는 내용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원인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해결 방법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진행이 멈춘 것처럼 보임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카드가 제출 대기 또는 진행 중 컬럼에 오래 머무름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시스템이 카드를 처리하는 주기를 기다리는 중이거나, 일시적으로 처리 담당이 정체된 상태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잠시 후 새로고침해 카드 상태가 갱신되는지 확인합니다. 일정 시간이 지나면 시스템이 자동으로 정체 상태를 해제하고 다시 처리합니다.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상태가 "대기"로 표시됨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상세에 "진행 조건이 충족되지 않았습니다" 또는 유사한 안내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단계 완료 조건이 충족되지 않았거나, 시스템이 결과를 해석하지 못한 경우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상세의 사유 메시지를 확인하고, 필요한 입력을 보완하거나 담당자에게 문의합니다.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재시도 안내가 표시됨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로그에 "다시 시도하겠습니다. (시도 1/3)" 등 메시지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일시적인 처리 실패로 시스템이 자동 재시도하는 중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별도 조치 없이 잠시 기다립니다. 시스템이 자동으로 다음 주기에 다시 처리합니다.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재시도가 한도를 넘어 강제로 종료됨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카드가 완료 컬럼으로 이동했으나 로그에 "[Error]"로 시작하는 메시지 표시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여러 번의 자동 처리 시도에도 같은 오류가 반복된 상태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상세의 오류 메시지를 확인하고 운영 담당자에게 문의합니다. 입력 데이터나 프로세스 정의를 보완해야 할 수 있습니다.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외부 고객에게 안내 메일이 가지 않음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다음 단계 카드는 만들어졌으나 고객이 이메일을 받지 못함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정보에 등록된 고객 이메일이 비어 있거나 잘못 입력된 경우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정보의 고객 이메일을 확인하고 운영 담당자에게 수정 요청합니다.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12. 권한 및 역할별 기능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접근 가능한 메뉴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수행 가능한 작업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제한 사항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사용자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보드, 본인 카드 상세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카드 입력·제출, 결과·로그 확인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타인의 카드 수정 불가, 인스턴스 전체 관리 불가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담당자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보드, 프로세스 인스턴스 목록 및 상세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인스턴스 상태 모니터링, 정체 카드 확인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정의 자체 수정은 별도 권한 필요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외부 고객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안내 이메일에 포함된 외부 폼 링크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작업 입력 및 제출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 화면 로그인 불필요, 보드/인스턴스 접근 불가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13. FAQ / 자주 묻는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질문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답변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카드가 제출 대기에서 자동으로 진행되지 않습니다.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시스템은 일정 주기로 새 카드를 감지해 처리합니다. 잠시 기다린 후 새로고침해 보세요. 오랫동안 변하지 않으면 정체된 처리가 자동으로 해제되고 재처리됩니다.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상태가 "대기"로 바뀌었습니다. 무엇을 해야 하나요?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카드 상세의 사유 메시지를 확인하세요. 추가 입력이 필요한 경우 안내가 표시되며, 그렇지 않으면 운영 담당자에게 문의합니다.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다음 단계 카드가 보이지 않습니다.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본인이 다음 단계의 담당자가 아닐 수 있습니다. 인스턴스 상세에서 현재 진행 단계와 담당자를 확인하세요.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로그에 "[Error]" 메시지가 나타났습니다.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재시도가 한도를 넘어 강제로 종료된 상태입니다. 운영 담당자에게 문의해 원인을 확인하고 후속 조치를 받으세요.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외부 고객에게 안내 이메일이 도착하지 않습니다.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정보의 외부 고객 이메일이 정확히 등록되어 있는지 확인하세요. 등록은 되어 있지만 수신되지 않는 경우 운영 담당자에게 문의합니다.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내가 한 작업을 다시 확인하고 싶습니다.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 컬럼의 카드를 클릭해 상세 화면을 열면 입력 내용, 결과, 처리 로그를 다시 확인할 수 있습니다.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14. 효과적인 사용 팁</w:t>
      </w:r>
    </w:p>
    <w:p>
      <w:pPr>
        <w:pStyle w:val="ListBullet"/>
      </w:pPr>
      <w:r>
        <w:rPr>
          <w:rFonts w:ascii="Malgun Gothic" w:hAnsi="Malgun Gothic" w:eastAsia="Malgun Gothic"/>
        </w:rPr>
        <w:t>카드를 제출하기 전에 필수 입력 항목과 첨부 내용이 모두 갖추어졌는지 한 번 더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자동 진행이 진행 중일 때는 카드 상태가 곧 바뀔 수 있으므로, 여러 번 같은 작업을 반복 제출하지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카드가 "대기" 상태가 되면 먼저 카드 상세의 사유 메시지를 확인한 뒤 추가 조치 여부를 결정합니다.</w:t>
      </w:r>
    </w:p>
    <w:p>
      <w:pPr>
        <w:pStyle w:val="ListBullet"/>
      </w:pPr>
      <w:r>
        <w:rPr>
          <w:rFonts w:ascii="Malgun Gothic" w:hAnsi="Malgun Gothic" w:eastAsia="Malgun Gothic"/>
        </w:rPr>
        <w:t>오류 메시지("[Error]")가 보이면 임의로 다시 제출하지 말고, 운영 담당자에게 문의해 원인 확인 후 조치를 받습니다.</w:t>
      </w:r>
    </w:p>
    <w:p>
      <w:pPr>
        <w:pStyle w:val="ListBullet"/>
      </w:pPr>
      <w:r>
        <w:rPr>
          <w:rFonts w:ascii="Malgun Gothic" w:hAnsi="Malgun Gothic" w:eastAsia="Malgun Gothic"/>
        </w:rPr>
        <w:t>외부 고객 단계가 포함된 프로세스는, 시작 전에 고객 이메일 주소가 올바른지 확인해 두면 안내 메일 발송 실패를 예방할 수 있습니다.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process-GPT 워크아이템 자동 진행 사용자 매뉴얼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워크아이템 자동 진행 사용자 매뉴얼</dc:title>
  <dc:subject>process-GPT</dc:subject>
  <dc:creator>process-GPT 운영팀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